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920240" cy="794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llismit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9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EMPLOYMENT OFFER AND AGREEMENT</w:t>
      </w:r>
    </w:p>
    <w:p/>
    <w:p>
      <w:r>
        <w:rPr>
          <w:sz w:val="20"/>
        </w:rPr>
        <w:t>Date: {{Joining}}</w:t>
      </w:r>
    </w:p>
    <w:p/>
    <w:p>
      <w:r>
        <w:rPr>
          <w:sz w:val="20"/>
        </w:rPr>
        <w:t>Dear {{Name}},</w:t>
      </w:r>
    </w:p>
    <w:p/>
    <w:p>
      <w:r>
        <w:rPr>
          <w:sz w:val="20"/>
        </w:rPr>
        <w:t>Subsequent to your interactions with our team, we are pleased to make you an offer of employment with Intellismith</w:t>
      </w:r>
    </w:p>
    <w:p>
      <w:r>
        <w:rPr>
          <w:sz w:val="20"/>
        </w:rPr>
        <w:t>Services Private Limited.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Grade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Deputy Manager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Functional Role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{{Role}}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Date of Joining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{{Joining}}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Salary- CTC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{{Salary}}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Work Schedule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Full Time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Deployment with Client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Client Name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Airtel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b/>
                <w:sz w:val="20"/>
              </w:rPr>
              <w:t>Work Location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20"/>
              </w:rPr>
              <w:t>Gurugram</w:t>
            </w:r>
          </w:p>
        </w:tc>
      </w:tr>
    </w:tbl>
    <w:p/>
    <w:p>
      <w:r>
        <w:rPr>
          <w:sz w:val="20"/>
        </w:rPr>
        <w:t>Please refer to Appendix A for details of salary and date of joining. Additionally, you will be eligible for benefits</w:t>
      </w:r>
    </w:p>
    <w:p>
      <w:r>
        <w:rPr>
          <w:sz w:val="20"/>
        </w:rPr>
        <w:t>such as medical and reimbursement listed in Appendix B. You will also be expected to submit a set of</w:t>
      </w:r>
    </w:p>
    <w:p>
      <w:r>
        <w:rPr>
          <w:sz w:val="20"/>
        </w:rPr>
        <w:t>documents prior to joining. Please refer to the list provided in Appendix C.</w:t>
      </w:r>
    </w:p>
    <w:p/>
    <w:p>
      <w:r>
        <w:rPr>
          <w:sz w:val="20"/>
        </w:rPr>
        <w:t>As part of this role, you will be deployed to Airtel's office in Gurugram. Please note that this deployment location</w:t>
      </w:r>
    </w:p>
    <w:p>
      <w:r>
        <w:rPr>
          <w:sz w:val="20"/>
        </w:rPr>
        <w:t>may change based on project requirements. Any such changes will be communicated in advance.</w:t>
      </w:r>
    </w:p>
    <w:p/>
    <w:p>
      <w:r>
        <w:rPr>
          <w:sz w:val="20"/>
        </w:rPr>
        <w:t>Please sign on every page of this Agreement and return to the hr@intellismith.com to indicate</w:t>
      </w:r>
    </w:p>
    <w:p>
      <w:r>
        <w:rPr>
          <w:sz w:val="20"/>
        </w:rPr>
        <w:t>acceptance.</w:t>
      </w:r>
    </w:p>
    <w:p/>
    <w:p>
      <w:r>
        <w:rPr>
          <w:sz w:val="20"/>
        </w:rPr>
        <w:t>You must accept this offer within five (5) working days from the date of issue of this letter, failing which this offer will</w:t>
      </w:r>
    </w:p>
    <w:p>
      <w:r>
        <w:rPr>
          <w:sz w:val="20"/>
        </w:rPr>
        <w:t>expire.</w:t>
      </w:r>
    </w:p>
    <w:p/>
    <w:p>
      <w:r>
        <w:rPr>
          <w:sz w:val="20"/>
        </w:rPr>
        <w:t>We look forward to welcoming you to the Intellismith family. Best</w:t>
      </w:r>
    </w:p>
    <w:p/>
    <w:p>
      <w:r>
        <w:rPr>
          <w:sz w:val="20"/>
        </w:rPr>
        <w:t>regards</w:t>
      </w:r>
    </w:p>
    <w:p/>
    <w:p>
      <w:r>
        <w:rPr>
          <w:b/>
          <w:sz w:val="20"/>
        </w:rPr>
        <w:t>Ajay Kumar</w:t>
      </w:r>
    </w:p>
    <w:p>
      <w:r>
        <w:rPr>
          <w:b/>
          <w:sz w:val="20"/>
        </w:rPr>
        <w:t>Director</w:t>
      </w:r>
    </w:p>
    <w:p/>
    <w:p>
      <w:r>
        <w:rPr>
          <w:b/>
          <w:sz w:val="20"/>
        </w:rPr>
        <w:t>Candidate Declaration:</w:t>
      </w:r>
    </w:p>
    <w:p/>
    <w:p>
      <w:r>
        <w:rPr>
          <w:sz w:val="20"/>
        </w:rPr>
        <w:t>I have read and understood all the details provided in this document (including Appendix A, B and C) and I</w:t>
      </w:r>
    </w:p>
    <w:p>
      <w:r>
        <w:rPr>
          <w:sz w:val="20"/>
        </w:rPr>
        <w:t>accept this Employment Offer Agreement from Intellismith Services Private Limited.</w:t>
      </w:r>
    </w:p>
    <w:p/>
    <w:p>
      <w:r>
        <w:rPr>
          <w:b/>
          <w:sz w:val="20"/>
        </w:rPr>
        <w:t>Candidate Signature:</w:t>
      </w:r>
    </w:p>
    <w:p/>
    <w:p>
      <w:r>
        <w:rPr>
          <w:b/>
          <w:sz w:val="20"/>
        </w:rPr>
        <w:t>Candidate Name : {{Name}}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